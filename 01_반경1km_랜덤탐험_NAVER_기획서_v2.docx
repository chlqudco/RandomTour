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반경 1km 랜덤 탐험</w:t>
      </w:r>
    </w:p>
    <w:p>
      <w:pPr>
        <w:pStyle w:val="Subtitle"/>
        <w:jc w:val="center"/>
      </w:pPr>
      <w:r>
        <w:t>NAVER Map 기반 위치 게임형 Android 앱 · 제품/기술 기획서</w:t>
      </w:r>
    </w:p>
    <w:p>
      <w:pPr>
        <w:spacing w:after="80" w:line="269" w:lineRule="auto"/>
        <w:jc w:val="center"/>
      </w:pPr>
      <w:r>
        <w:rPr>
          <w:sz w:val="18"/>
        </w:rPr>
        <w:t>v2.0 · 2026-08-19</w:t>
      </w:r>
    </w:p>
    <w:p>
      <w:pPr>
        <w:spacing w:after="80" w:line="269" w:lineRule="auto"/>
      </w:pPr>
    </w:p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한 줄 정의</w:t>
              <w:br/>
            </w:r>
            <w:r>
              <w:rPr>
                <w:sz w:val="18"/>
              </w:rPr>
              <w:t>현재 위치 주변의 실제 장소 중 하나를 무작위로 뽑고, 목적지 이름과 정확한 위치를 숨긴 채 거리·방향·온도 힌트만으로 찾아가게 만드는 동네 탐험 게임.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v2.0 핵심 변경</w:t>
              <w:br/>
            </w:r>
            <w:r>
              <w:rPr>
                <w:sz w:val="18"/>
              </w:rPr>
              <w:t>Google Places 의존성을 제거하고 NAVER Map Android SDK + NAVER Local Search API를 중심으로 재설계했다. NAVER Local Search의 검색어 중심 구조와 1회 최대 5개 결과 제약을 감안하여, “지역명 × 카테고리” 다중 질의 → 좌표 기반 1km 필터 → 중복 제거 → 랜덤 선택 구조를 채택한다.</w:t>
            </w:r>
          </w:p>
        </w:tc>
      </w:tr>
    </w:tbl>
    <w:p>
      <w:pPr>
        <w:spacing w:after="80" w:line="269" w:lineRule="auto"/>
      </w:pPr>
    </w:p>
    <w:p>
      <w:pPr>
        <w:spacing w:after="80" w:line="269" w:lineRule="auto"/>
      </w:pPr>
      <w:r>
        <w:br w:type="page"/>
      </w:r>
    </w:p>
    <w:p>
      <w:pPr>
        <w:pStyle w:val="Heading1"/>
        <w:spacing w:before="120" w:after="80"/>
      </w:pPr>
      <w:r>
        <w:t>1. 제품 개요</w:t>
      </w:r>
    </w:p>
    <w:p>
      <w:pPr>
        <w:pStyle w:val="Heading2"/>
        <w:spacing w:before="120" w:after="80"/>
      </w:pPr>
      <w:r>
        <w:t>1.1 문제와 기회</w:t>
      </w:r>
    </w:p>
    <w:p>
      <w:pPr>
        <w:spacing w:after="80" w:line="269" w:lineRule="auto"/>
      </w:pPr>
      <w:r>
        <w:t>일반 지도 앱은 목적지를 효율적으로 찾고 최단 경로를 제공하는 데 최적화되어 있다. 그러나 “어디를 갈지 모르는 상태에서 주변을 탐험하는 재미”는 거의 제공하지 않는다. 본 앱은 목적지를 일부러 감추고 사용자의 이동 자체를 게임 루프로 만들어, 평범한 동네 산책을 짧은 탐험 경험으로 바꾼다.</w:t>
      </w:r>
    </w:p>
    <w:p>
      <w:pPr>
        <w:pStyle w:val="Heading2"/>
        <w:spacing w:before="120" w:after="80"/>
      </w:pPr>
      <w:r>
        <w:t>1.2 제품 목표</w:t>
      </w:r>
    </w:p>
    <w:p>
      <w:pPr>
        <w:pStyle w:val="ListBullet"/>
        <w:spacing w:after="40"/>
      </w:pPr>
      <w:r>
        <w:t>사용자가 앱 실행 후 30초 안에 첫 탐험을 시작할 수 있게 한다.</w:t>
      </w:r>
    </w:p>
    <w:p>
      <w:pPr>
        <w:pStyle w:val="ListBullet"/>
        <w:spacing w:after="40"/>
      </w:pPr>
      <w:r>
        <w:t>도착 전에는 장소명·정확한 핀·최적 경로를 숨겨 “찾아가는 과정”을 핵심 재미로 만든다.</w:t>
      </w:r>
    </w:p>
    <w:p>
      <w:pPr>
        <w:pStyle w:val="ListBullet"/>
        <w:spacing w:after="40"/>
      </w:pPr>
      <w:r>
        <w:t>NAVER 지도와 국내 장소 검색 데이터를 사용해 국내 사용자에게 익숙한 장소 경험을 제공한다.</w:t>
      </w:r>
    </w:p>
    <w:p>
      <w:pPr>
        <w:pStyle w:val="ListBullet"/>
        <w:spacing w:after="40"/>
      </w:pPr>
      <w:r>
        <w:t>탐험 완료 기록, 재방문 방지, 배지 등으로 반복 사용 동기를 만든다.</w:t>
      </w:r>
    </w:p>
    <w:p>
      <w:pPr>
        <w:pStyle w:val="Heading2"/>
        <w:spacing w:before="120" w:after="80"/>
      </w:pPr>
      <w:r>
        <w:t>1.3 MVP 핵심 가설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검증할 가설</w:t>
              <w:br/>
            </w:r>
            <w:r>
              <w:rPr>
                <w:sz w:val="18"/>
              </w:rPr>
              <w:t>“랜덤 장소를 추천하는 것”보다 “목적지를 숨긴 채 직접 찾아가게 하는 것”이 더 재미있고 재사용 의도를 높인다. MVP의 1순위 검증 대상은 장소 추천 품질보다 탐험 과정의 재미다.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64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MVP 정의</w:t>
            </w:r>
          </w:p>
        </w:tc>
        <w:tc>
          <w:tcPr>
            <w:tcW w:type="dxa" w:w="283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비고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대상 지역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대한민국, 우선 수도권/도심 테스트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Local Search 품질 확인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기본 반경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1km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500m/2km 옵션 제공 가능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이동 방식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도보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자동차 경로는 MVP 제외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시간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약 10~25분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직선거리 기준이므로 실제 보행거리는 더 길 수 있음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지도 노출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현재 위치 중심, 목적지 정확한 핀은 비공개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도착/포기 후 공개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핵심 KPI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시작→완료율, 재탐험률, 후보 생성 성공률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분석 이벤트 필요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2. 사용자와 핵심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81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페르소나</w:t>
            </w:r>
          </w:p>
        </w:tc>
        <w:tc>
          <w:tcPr>
            <w:tcW w:type="dxa" w:w="385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상황</w:t>
            </w:r>
          </w:p>
        </w:tc>
        <w:tc>
          <w:tcPr>
            <w:tcW w:type="dxa" w:w="351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핵심 니즈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동네 탐험형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주말에 걷고 싶지만 갈 곳을 정하기 귀찮음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결정 피로 없이 바로 출발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데이트/친구형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늘 가던 카페·코스를 반복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가벼운 랜덤 이벤트와 공유할 거리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여행자형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낯선 동네에서 유명 관광지 외 장소를 보고 싶음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짧고 안전한 탐험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게임형 사용자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걷기 자체는 지루하지만 미션은 좋아함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거리·힌트·성취 피드백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2.1 대표 사용자 플로우</w:t>
      </w:r>
    </w:p>
    <w:p>
      <w:pPr>
        <w:pStyle w:val="ListNumber"/>
        <w:spacing w:after="40"/>
      </w:pPr>
      <w:r>
        <w:t>홈에서 “탐험 시작”을 누른다.</w:t>
      </w:r>
    </w:p>
    <w:p>
      <w:pPr>
        <w:pStyle w:val="ListNumber"/>
        <w:spacing w:after="40"/>
      </w:pPr>
      <w:r>
        <w:t>위치 권한을 승인한다. 현재 위치를 확보한다.</w:t>
      </w:r>
    </w:p>
    <w:p>
      <w:pPr>
        <w:pStyle w:val="ListNumber"/>
        <w:spacing w:after="40"/>
      </w:pPr>
      <w:r>
        <w:t>반경(기본 1km), 탐험 타입(완전 랜덤/카페/먹거리/산책/문화)을 선택한다.</w:t>
      </w:r>
    </w:p>
    <w:p>
      <w:pPr>
        <w:pStyle w:val="ListNumber"/>
        <w:spacing w:after="40"/>
      </w:pPr>
      <w:r>
        <w:t>현재 좌표로 동네 이름을 얻거나 사용자의 최근/수동 지역명을 사용해 검색 쿼리를 생성한다.</w:t>
      </w:r>
    </w:p>
    <w:p>
      <w:pPr>
        <w:pStyle w:val="ListNumber"/>
        <w:spacing w:after="40"/>
      </w:pPr>
      <w:r>
        <w:t>백엔드가 NAVER Local Search API에 카테고리별로 여러 쿼리를 호출한다.</w:t>
      </w:r>
    </w:p>
    <w:p>
      <w:pPr>
        <w:pStyle w:val="ListNumber"/>
        <w:spacing w:after="40"/>
      </w:pPr>
      <w:r>
        <w:t>응답 좌표를 WGS84로 정규화하고 사용자 좌표와의 실제 직선거리를 계산한다.</w:t>
      </w:r>
    </w:p>
    <w:p>
      <w:pPr>
        <w:pStyle w:val="ListNumber"/>
        <w:spacing w:after="40"/>
      </w:pPr>
      <w:r>
        <w:t>반경 밖, 너무 가까운 장소, 최근 방문 장소, 금지 카테고리를 제거한다.</w:t>
      </w:r>
    </w:p>
    <w:p>
      <w:pPr>
        <w:pStyle w:val="ListNumber"/>
        <w:spacing w:after="40"/>
      </w:pPr>
      <w:r>
        <w:t>남은 후보 중 한 곳을 무작위 선택한다.</w:t>
      </w:r>
    </w:p>
    <w:p>
      <w:pPr>
        <w:pStyle w:val="ListNumber"/>
        <w:spacing w:after="40"/>
      </w:pPr>
      <w:r>
        <w:t>앱은 목적지 이름과 정확한 위치를 숨기고 남은 거리·방향·온도 힌트를 보여준다.</w:t>
      </w:r>
    </w:p>
    <w:p>
      <w:pPr>
        <w:pStyle w:val="ListNumber"/>
        <w:spacing w:after="40"/>
      </w:pPr>
      <w:r>
        <w:t>사용자가 이동하면 위치 업데이트마다 거리·방향을 갱신한다.</w:t>
      </w:r>
    </w:p>
    <w:p>
      <w:pPr>
        <w:pStyle w:val="ListNumber"/>
        <w:spacing w:after="40"/>
      </w:pPr>
      <w:r>
        <w:t>도착 조건을 충족하면 장소명/정확한 위치를 공개하고 탐험 완료를 저장한다.</w:t>
      </w:r>
    </w:p>
    <w:p>
      <w:pPr>
        <w:pStyle w:val="Heading2"/>
        <w:spacing w:before="120" w:after="80"/>
      </w:pPr>
      <w:r>
        <w:t>2.2 탐험 게임 루프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설정 → 후보 생성 → 랜덤 추첨 → 탐험 시작 → 이동 → 거리 감소 → 힌트 강화 → 도착 판정 → 장소 공개 → 기록/공유 → 다음 탐험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2.3 탐험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모드</w:t>
            </w:r>
          </w:p>
        </w:tc>
        <w:tc>
          <w:tcPr>
            <w:tcW w:type="dxa" w:w="396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검색 카테고리 예시</w:t>
            </w:r>
          </w:p>
        </w:tc>
        <w:tc>
          <w:tcPr>
            <w:tcW w:type="dxa" w:w="351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사용자 경험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완전 랜덤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카페, 음식점, 베이커리, 공원, 서점, 전시, 소품샵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무엇이 나올지 모르는 재미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카페 탐험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카페, 커피, 디저트, 베이커리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가볍게 실패 확률 낮음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먹거리 탐험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맛집, 분식, 한식, 일식, 중식, 베이커리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식사 목적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산책 탐험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공원, 산책로, 광장, 정원, 전망대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소비 없이 걷기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문화 탐험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서점, 전시, 갤러리, 박물관, 공방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발견형 탐험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3. NAVER API 적용 검증</w:t>
      </w:r>
    </w:p>
    <w:p>
      <w:pPr>
        <w:spacing w:after="80" w:line="269" w:lineRule="auto"/>
      </w:pPr>
      <w:r>
        <w:t>2026-08-19 기준 공식 문서를 바탕으로 역할을 분리한다. NAVER Map Android SDK는 지도 렌더링·오버레이·위치 표현에 적합하며, 장소 후보 검색은 별도 NAVER Search API의 지역 검색(Local Search)을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187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요구 기능</w:t>
            </w:r>
          </w:p>
        </w:tc>
        <w:tc>
          <w:tcPr>
            <w:tcW w:type="dxa" w:w="306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기술/서비스</w:t>
            </w:r>
          </w:p>
        </w:tc>
        <w:tc>
          <w:tcPr>
            <w:tcW w:type="dxa" w:w="130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판정</w:t>
            </w:r>
          </w:p>
        </w:tc>
        <w:tc>
          <w:tcPr>
            <w:tcW w:type="dxa" w:w="294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설계 메모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지도 표시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Android SDK 3.23.3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Dynamic Map 활성화 및 NCP Client ID 필요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현재 위치 표시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Location Overlay / FusedLocationSource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앱이 위치 권한을 직접 요청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현재 위치 추적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LocationTrackingMode 또는 앱 자체 Location Provider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중 foreground 위치 갱신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반경 원/마커/선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Overlay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Circle/Marker/Path 계열 오버레이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주변 장소 후보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Search API - 지역 검색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조건부 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좌표 중심 Nearby가 아니라 검색어 중심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장소 좌표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Local Search mapx/mapy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WGS84 기반 좌표, 거리 계산에 사용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좌표→동네명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Reverse Geocoding 또는 Android Geocoder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가능/환경 확인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MVP는 Android Geocoder fallback 권장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도보 길찾기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Maps REST의 핵심 목적 아님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MVP 제외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게임 컨셉상 정확한 경로를 숨기는 편이 적합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자동차 길찾기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Directions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본 앱 MVP에서는 사용하지 않음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3.1 NAVER Map Android SDK</w:t>
      </w:r>
    </w:p>
    <w:p>
      <w:pPr>
        <w:pStyle w:val="ListBullet"/>
        <w:spacing w:after="40"/>
      </w:pPr>
      <w:r>
        <w:t>공식 가이드의 현행 예시는 `com.naver.maps:map-sdk:3.23.3`을 사용한다.</w:t>
      </w:r>
    </w:p>
    <w:p>
      <w:pPr>
        <w:pStyle w:val="ListBullet"/>
        <w:spacing w:after="40"/>
      </w:pPr>
      <w:r>
        <w:t>Client ID는 NAVER Cloud Platform Maps 애플리케이션에서 발급하고 Dynamic Map을 활성화해야 한다.</w:t>
      </w:r>
    </w:p>
    <w:p>
      <w:pPr>
        <w:pStyle w:val="ListBullet"/>
        <w:spacing w:after="40"/>
      </w:pPr>
      <w:r>
        <w:t>Location Overlay와 LocationTrackingMode를 제공하며, 위치 권한 자체는 앱이 요청해야 한다.</w:t>
      </w:r>
    </w:p>
    <w:p>
      <w:pPr>
        <w:pStyle w:val="ListBullet"/>
        <w:spacing w:after="40"/>
      </w:pPr>
      <w:r>
        <w:t>SDK의 FusedLocationSource는 Google Play Services Location을 이용할 수 있으므로, 네이버 지도를 쓰더라도 기기 위치 취득 계층은 별도로 존재한다.</w:t>
      </w:r>
    </w:p>
    <w:p>
      <w:pPr>
        <w:pStyle w:val="Heading2"/>
        <w:spacing w:before="120" w:after="80"/>
      </w:pPr>
      <w:r>
        <w:t>3.2 NAVER Local Search의 핵심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중요</w:t>
              <w:br/>
            </w:r>
            <w:r>
              <w:rPr>
                <w:sz w:val="18"/>
              </w:rPr>
              <w:t>지역 검색 API는 “현재 좌표 + 반경”을 직접 받는 Nearby API가 아니다. query 문자열로 검색하고 결과 좌표를 받은 뒤 앱/서버가 실제 1km 포함 여부를 계산해야 한다.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81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type="dxa" w:w="323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공식 스펙</w:t>
            </w:r>
          </w:p>
        </w:tc>
        <w:tc>
          <w:tcPr>
            <w:tcW w:type="dxa" w:w="413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본 앱 영향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인증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X-Naver-Client-Id + X-Naver-Client-Secret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Secret을 APK에 넣지 말고 서버 프록시 권장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일일 호출 한도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 API 전체 25,000회/일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MVP는 충분하나 쿼리 수를 제어해야 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최대 5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한 검색어에서 후보를 많이 얻을 수 없음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최대 1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페이지네이션으로 후보를 확장하기 어려움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정렬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random(정확도순), comment(리뷰 수순)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다양성 확보는 다중 쿼리로 해결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좌표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mapx/mapy, WGS84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1km 필터에 사용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3.3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기술 결론</w:t>
              <w:br/>
            </w:r>
            <w:r>
              <w:rPr>
                <w:sz w:val="18"/>
              </w:rPr>
              <w:t>NAVER 기반 구현은 가능하다. 다만 “Nearby Search 한 번으로 반경 내 POI를 대량 수집”하는 방식이 아니라, 여러 지역 검색 쿼리의 상위 결과를 합치고 좌표로 반경을 재검증하는 Candidate Generator가 핵심 컴포넌트가 된다.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4. 후보 장소 생성기 (Candidate Generator)</w:t>
      </w:r>
    </w:p>
    <w:p>
      <w:pPr>
        <w:pStyle w:val="Heading2"/>
        <w:spacing w:before="120" w:after="80"/>
      </w:pPr>
      <w:r>
        <w:t>4.1 기본 알고리즘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currentLocation</w:t>
              <w:br/>
              <w:t xml:space="preserve">   ↓</w:t>
              <w:br/>
              <w:t>resolveLocality()  →  예: “성수동”, “연남동”</w:t>
              <w:br/>
              <w:t xml:space="preserve">   ↓</w:t>
              <w:br/>
              <w:t>buildQueries(mode) → [“성수동 카페”, “성수동 베이커리”, ...]</w:t>
              <w:br/>
              <w:t xml:space="preserve">   ↓</w:t>
              <w:br/>
              <w:t>NAVER Local Search (각 query display=5)</w:t>
              <w:br/>
              <w:t xml:space="preserve">   ↓</w:t>
              <w:br/>
              <w:t>merge + normalize coordinates</w:t>
              <w:br/>
              <w:t xml:space="preserve">   ↓</w:t>
              <w:br/>
              <w:t>remove duplicates</w:t>
              <w:br/>
              <w:t xml:space="preserve">   ↓</w:t>
              <w:br/>
              <w:t>calculateDistance(current, place)</w:t>
              <w:br/>
              <w:t xml:space="preserve">   ↓</w:t>
              <w:br/>
              <w:t>100m ≤ distance ≤ selectedRadius</w:t>
              <w:br/>
              <w:t xml:space="preserve">   ↓</w:t>
              <w:br/>
              <w:t>exclude recent visits / blocked categories</w:t>
              <w:br/>
              <w:t xml:space="preserve">   ↓</w:t>
              <w:br/>
              <w:t>shuffle or weighted random</w:t>
              <w:br/>
              <w:t xml:space="preserve">   ↓</w:t>
              <w:br/>
              <w:t>destination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4.2 쿼리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탐험 모드</w:t>
            </w:r>
          </w:p>
        </w:tc>
        <w:tc>
          <w:tcPr>
            <w:tcW w:type="dxa" w:w="5102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예시 쿼리 템플릿</w:t>
            </w:r>
          </w:p>
        </w:tc>
        <w:tc>
          <w:tcPr>
            <w:tcW w:type="dxa" w:w="238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예상 API 호출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완전 랜덤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{지역} 카페 / 맛집 / 베이커리 / 공원 / 서점 / 전시 / 소품샵 / 시장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8회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카페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{지역} 카페 / 커피 / 디저트 / 베이커리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4회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먹거리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{지역} 맛집 / 분식 / 한식 / 일식 / 중식 / 베이커리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6회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산책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{지역} 공원 / 산책로 / 광장 / 정원 / 전망대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문화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{지역} 서점 / 전시 / 갤러리 / 박물관 / 공방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5회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4.3 중복 제거 키</w:t>
      </w:r>
    </w:p>
    <w:p>
      <w:pPr>
        <w:pStyle w:val="ListBullet"/>
        <w:spacing w:after="40"/>
      </w:pPr>
      <w:r>
        <w:t>1순위: title 정규화 + roadAddress</w:t>
      </w:r>
    </w:p>
    <w:p>
      <w:pPr>
        <w:pStyle w:val="ListBullet"/>
        <w:spacing w:after="40"/>
      </w:pPr>
      <w:r>
        <w:t>2순위: 좌표를 소수점 기준으로 정규화한 위치 키</w:t>
      </w:r>
    </w:p>
    <w:p>
      <w:pPr>
        <w:pStyle w:val="ListBullet"/>
        <w:spacing w:after="40"/>
      </w:pPr>
      <w:r>
        <w:t>3순위: title + category + address 조합</w:t>
      </w:r>
    </w:p>
    <w:p>
      <w:pPr>
        <w:pStyle w:val="ListBullet"/>
        <w:spacing w:after="40"/>
      </w:pPr>
      <w:r>
        <w:t>HTML 태그가 title에 포함될 수 있으므로 표시 전 제거/정규화</w:t>
      </w:r>
    </w:p>
    <w:p>
      <w:pPr>
        <w:pStyle w:val="Heading2"/>
        <w:spacing w:before="120" w:after="80"/>
      </w:pPr>
      <w:r>
        <w:t>4.4 거리 계산 및 필터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eligible = places</w:t>
              <w:br/>
              <w:t xml:space="preserve">  .distinctBy(normalizedPlaceKey)</w:t>
              <w:br/>
              <w:t xml:space="preserve">  .filter(distance &gt;= MIN_DISTANCE_M)</w:t>
              <w:br/>
              <w:t xml:space="preserve">  .filter(distance &lt;= radiusM)</w:t>
              <w:br/>
              <w:t xml:space="preserve">  .filter(!visitedRecently)</w:t>
              <w:br/>
              <w:t xml:space="preserve">  .filter(!blockedCategory)</w:t>
              <w:br/>
              <w:t xml:space="preserve">  .filter(!invalidCoordinate)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권장 기본값</w:t>
              <w:br/>
            </w:r>
            <w:r>
              <w:rPr>
                <w:sz w:val="18"/>
              </w:rPr>
              <w:t>MIN_DISTANCE_M = 120m, 기본 radiusM = 1000m. 100m 이하 장소는 “탐험” 느낌이 약하고 GPS 오차 영향이 커지기 때문에 제외한다.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4.5 후보 부족 시 완화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13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단계</w:t>
            </w:r>
          </w:p>
        </w:tc>
        <w:tc>
          <w:tcPr>
            <w:tcW w:type="dxa" w:w="249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조건</w:t>
            </w:r>
          </w:p>
        </w:tc>
        <w:tc>
          <w:tcPr>
            <w:tcW w:type="dxa" w:w="5556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조치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≥ 6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정상 추첨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3~5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그대로 추첨하되 재추첨 반복을 제한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1~2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사용자에게 “후보가 적어요” 표시 후 추첨 허용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0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검색어 확대 또는 반경 1.5km 제안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지역명 해석 실패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수동 지역 선택 또는 최근 성공 지역 사용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4.6 랜덤 선택 정책</w:t>
      </w:r>
    </w:p>
    <w:p>
      <w:pPr>
        <w:spacing w:after="80" w:line="269" w:lineRule="auto"/>
      </w:pPr>
      <w:r>
        <w:t>MVP는 균등 랜덤을 기본으로 한다. 향후에는 “새로움”, 거리, 카테고리 선호를 가중치로 넣되 평점/리뷰 수에 지나치게 의존하지 않는다. 앱의 목적은 최고의 장소 추천이 아니라 우연한 발견이기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score = noveltyWeight × 0.5 + distanceFit × 0.3 + preferenceFit × 0.2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5. 화면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</w:trPr>
        <w:tc>
          <w:tcPr>
            <w:tcW w:type="dxa" w:w="850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30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주요 UI</w:t>
            </w:r>
          </w:p>
        </w:tc>
        <w:tc>
          <w:tcPr>
            <w:tcW w:type="dxa" w:w="255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핵심 상태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홈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시작, 최근 기록, 누적 탐험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idle / permissionNeeded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설정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반경, 모드, 힌트 난이도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valid / invalid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목적지 추첨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로딩 애니메이션, 후보 수, 재시도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resolvingArea / searching / filtering / empty / error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진행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지도, 내 위치, 거리, 방향, 온도 힌트, 포기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tracking / near / gpsWeak / paused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장소 공개, 정확한 핀, 주소, 탐험 통계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arrived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기록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지난 탐험, 날짜, 거리, 카테고리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loaded / empty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E07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설정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기본 반경, 제외 카테고리, 위치/데이터 안내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saved / error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5.1 E04 탐험 진행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핵심 UX 원칙</w:t>
              <w:br/>
            </w:r>
            <w:r>
              <w:rPr>
                <w:sz w:val="18"/>
              </w:rPr>
              <w:t>탐험 중 목적지 핀과 최적 경로는 보여주지 않는다. 지도에는 사용자 위치와 탐험 가능 반경만 보여주고, 목적지는 거리·대략적 방향·온도 힌트로만 안내한다.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[지도]</w:t>
              <w:br/>
              <w:t xml:space="preserve">       ○ 탐험 반경 ○</w:t>
              <w:br/>
              <w:t xml:space="preserve">            ↑ 방향</w:t>
              <w:br/>
              <w:t xml:space="preserve">          ● 사용자</w:t>
              <w:br/>
              <w:br/>
              <w:t>남은 거리  742m</w:t>
              <w:br/>
              <w:t>방향       북동쪽 ↗</w:t>
              <w:br/>
              <w:t>힌트       WARM 🔥</w:t>
              <w:br/>
              <w:br/>
              <w:t>[힌트 하나 더]   [포기]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5.2 힌트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거리</w:t>
            </w:r>
          </w:p>
        </w:tc>
        <w:tc>
          <w:tcPr>
            <w:tcW w:type="dxa" w:w="226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5216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추가 힌트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&gt; 700m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COLD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방향만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400~700m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COOL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대략적 카테고리 공개 가능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150~400m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WARM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방향 갱신 빈도 증가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50~150m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HOT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“거의 다 왔어요”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&lt; 50m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VERY HOT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 판정 준비, GPS 정확도 확인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6. 위치·거리·도착 판정</w:t>
      </w:r>
    </w:p>
    <w:p>
      <w:pPr>
        <w:pStyle w:val="Heading2"/>
        <w:spacing w:before="120" w:after="80"/>
      </w:pPr>
      <w:r>
        <w:t>6.1 위치 취득</w:t>
      </w:r>
    </w:p>
    <w:p>
      <w:pPr>
        <w:pStyle w:val="ListBullet"/>
        <w:spacing w:after="40"/>
      </w:pPr>
      <w:r>
        <w:t>탐험 시작 시 ACCESS_FINE_LOCATION을 요청한다. 거부 시 대략적 위치 또는 탐험 기능 제한을 안내한다.</w:t>
      </w:r>
    </w:p>
    <w:p>
      <w:pPr>
        <w:pStyle w:val="ListBullet"/>
        <w:spacing w:after="40"/>
      </w:pPr>
      <w:r>
        <w:t>NAVER Map의 FusedLocationSource 또는 앱의 FusedLocationProviderClient를 사용한다.</w:t>
      </w:r>
    </w:p>
    <w:p>
      <w:pPr>
        <w:pStyle w:val="ListBullet"/>
        <w:spacing w:after="40"/>
      </w:pPr>
      <w:r>
        <w:t>MVP는 백그라운드 위치 권한을 요구하지 않는다. 탐험 화면이 foreground인 동안만 추적한다.</w:t>
      </w:r>
    </w:p>
    <w:p>
      <w:pPr>
        <w:pStyle w:val="ListBullet"/>
        <w:spacing w:after="40"/>
      </w:pPr>
      <w:r>
        <w:t>각 위치 샘플의 accuracy 값을 UI와 도착 판정에 함께 사용한다.</w:t>
      </w:r>
    </w:p>
    <w:p>
      <w:pPr>
        <w:pStyle w:val="Heading2"/>
        <w:spacing w:before="120" w:after="80"/>
      </w:pPr>
      <w:r>
        <w:t>6.2 직선거리</w:t>
      </w:r>
    </w:p>
    <w:p>
      <w:pPr>
        <w:spacing w:after="80" w:line="269" w:lineRule="auto"/>
      </w:pPr>
      <w:r>
        <w:t>현재 위치와 목적지의 WGS84 위경도를 사용해 Haversine 또는 Android Location.distanceBetween 계열 계산을 수행한다. 탐험 안내는 도보 경로 거리 대신 직선거리를 사용한다.</w:t>
      </w:r>
    </w:p>
    <w:p>
      <w:pPr>
        <w:pStyle w:val="Heading2"/>
        <w:spacing w:before="120" w:after="80"/>
      </w:pPr>
      <w:r>
        <w:t>6.3 도착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0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Lines/>
            </w:pPr>
            <w:r>
              <w:rPr>
                <w:b/>
                <w:color w:val="145037"/>
                <w:sz w:val="20"/>
              </w:rPr>
              <w:t>권장 판정</w:t>
              <w:br/>
            </w:r>
            <w:r>
              <w:rPr>
                <w:sz w:val="18"/>
              </w:rPr>
              <w:t>단순히 50m 이내 한 번 진입했다고 바로 완료하지 않는다. GPS 튐을 줄이기 위해 “거리 ≤ 50m + accuracy ≤ 35m” 조건을 2~3회 연속 만족하거나 10초 이상 유지하면 도착으로 판정한다.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arrived =</w:t>
              <w:br/>
              <w:t xml:space="preserve">  distanceM &lt;= 50</w:t>
              <w:br/>
              <w:t xml:space="preserve">  &amp;&amp; locationAccuracyM &lt;= 35</w:t>
              <w:br/>
              <w:t xml:space="preserve">  &amp;&amp; consecutiveNearSamples &gt;= 3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6.4 목적지 방향</w:t>
      </w:r>
    </w:p>
    <w:p>
      <w:pPr>
        <w:pStyle w:val="ListBullet"/>
        <w:spacing w:after="40"/>
      </w:pPr>
      <w:r>
        <w:t>현재 위치→목적지 bearing을 계산한다.</w:t>
      </w:r>
    </w:p>
    <w:p>
      <w:pPr>
        <w:pStyle w:val="ListBullet"/>
        <w:spacing w:after="40"/>
      </w:pPr>
      <w:r>
        <w:t>기기 방위각 또는 지도 bearing과 결합해 화살표를 회전시킨다.</w:t>
      </w:r>
    </w:p>
    <w:p>
      <w:pPr>
        <w:pStyle w:val="ListBullet"/>
        <w:spacing w:after="40"/>
      </w:pPr>
      <w:r>
        <w:t>센서 품질이 낮으면 “북동쪽/서쪽” 같은 8방향 텍스트만 제공해도 MVP는 성립한다.</w:t>
      </w:r>
    </w:p>
    <w:p>
      <w:pPr>
        <w:pStyle w:val="Heading1"/>
        <w:spacing w:before="120" w:after="80"/>
      </w:pPr>
      <w:r>
        <w:t>7.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Android App</w:t>
              <w:br/>
              <w:t xml:space="preserve"> ├─ Compose UI / Navigation</w:t>
              <w:br/>
              <w:t xml:space="preserve"> ├─ ExplorationViewModel (StateFlow)</w:t>
              <w:br/>
              <w:t xml:space="preserve"> ├─ ExplorationEngine</w:t>
              <w:br/>
              <w:t xml:space="preserve"> │   ├─ DistanceCalculator</w:t>
              <w:br/>
              <w:t xml:space="preserve"> │   ├─ HintEngine</w:t>
              <w:br/>
              <w:t xml:space="preserve"> │   └─ ArrivalDetector</w:t>
              <w:br/>
              <w:t xml:space="preserve"> ├─ NaverMapController</w:t>
              <w:br/>
              <w:t xml:space="preserve"> ├─ LocationRepository</w:t>
              <w:br/>
              <w:t xml:space="preserve"> ├─ ExplorationRepository</w:t>
              <w:br/>
              <w:t xml:space="preserve"> ├─ Room / DataStore</w:t>
              <w:br/>
              <w:t xml:space="preserve"> └─ Backend API Client</w:t>
              <w:br/>
              <w:t xml:space="preserve">         │</w:t>
              <w:br/>
              <w:t xml:space="preserve">         ▼</w:t>
              <w:br/>
              <w:t>Backend (권장)</w:t>
              <w:br/>
              <w:t xml:space="preserve"> ├─ CandidateGenerator</w:t>
              <w:br/>
              <w:t xml:space="preserve"> ├─ QueryBuilder</w:t>
              <w:br/>
              <w:t xml:space="preserve"> ├─ NaverLocalSearchClient  ← Client Secret 보관</w:t>
              <w:br/>
              <w:t xml:space="preserve"> ├─ Rate Limit / Cache</w:t>
              <w:br/>
              <w:t xml:space="preserve"> └─ Response Sanitizer</w:t>
            </w:r>
          </w:p>
        </w:tc>
      </w:tr>
    </w:tbl>
    <w:p>
      <w:pPr>
        <w:spacing w:after="80" w:line="26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36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323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구성</w:t>
            </w:r>
          </w:p>
        </w:tc>
        <w:tc>
          <w:tcPr>
            <w:tcW w:type="dxa" w:w="4592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책임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Jetpack Compose + Navigation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화면 렌더링, 사용자 이벤트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ViewModel + StateFlow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UI 상태, side effect 제어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Domain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UseCase / ExplorationEngine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추첨, 힌트, 도착 판정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Data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네트워크/Room/위치 소스 추상화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SDK adapter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지도와 도메인 로직 분리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Ktor/Spring/Cloud Function 등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Secret, 다중 검색, 캐시, rate limit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7.1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26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영역</w:t>
            </w:r>
          </w:p>
        </w:tc>
        <w:tc>
          <w:tcPr>
            <w:tcW w:type="dxa" w:w="6917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권장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Kotlin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Jetpack Compose + Material 3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MVVM + Repository + UseCase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Hilt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Async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Coroutines + StateFlow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Android SDK 3.23.3 기준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Location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FusedLocationSource 또는 FusedLocationProviderClient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Retrofit + OkHttp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Local DB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Room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Preferences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DataStore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Serialization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kotlinx.serialization 또는 Moshi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간단 MVP: Cloud Functions/Ktor, 서비스형: Spring/Ktor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8. 백엔드 API 명세 초안</w:t>
      </w:r>
    </w:p>
    <w:p>
      <w:pPr>
        <w:pStyle w:val="Heading2"/>
        <w:spacing w:before="120" w:after="80"/>
      </w:pPr>
      <w:r>
        <w:t>8.1 POST /v1/explorations/candidates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Request</w:t>
              <w:br/>
              <w:t>{</w:t>
              <w:br/>
              <w:t xml:space="preserve">  "latitude": 37.5445,</w:t>
              <w:br/>
              <w:t xml:space="preserve">  "longitude": 127.0561,</w:t>
              <w:br/>
              <w:t xml:space="preserve">  "radiusM": 1000,</w:t>
              <w:br/>
              <w:t xml:space="preserve">  "mode": "RANDOM",</w:t>
              <w:br/>
              <w:t xml:space="preserve">  "excludePlaceKeys": ["..."]</w:t>
              <w:br/>
              <w:t>}</w:t>
              <w:br/>
              <w:br/>
              <w:t>Response</w:t>
              <w:br/>
              <w:t>{</w:t>
              <w:br/>
              <w:t xml:space="preserve">  "areaLabel": "성수동",</w:t>
              <w:br/>
              <w:t xml:space="preserve">  "candidateCount": 18,</w:t>
              <w:br/>
              <w:t xml:space="preserve">  "candidates": [</w:t>
              <w:br/>
              <w:t xml:space="preserve">    {</w:t>
              <w:br/>
              <w:t xml:space="preserve">      "placeKey": "hash-or-server-id",</w:t>
              <w:br/>
              <w:t xml:space="preserve">      "name": "...",</w:t>
              <w:br/>
              <w:t xml:space="preserve">      "category": "카페",</w:t>
              <w:br/>
              <w:t xml:space="preserve">      "latitude": 37.54,</w:t>
              <w:br/>
              <w:t xml:space="preserve">      "longitude": 127.05,</w:t>
              <w:br/>
              <w:t xml:space="preserve">      "roadAddress": "...",</w:t>
              <w:br/>
              <w:t xml:space="preserve">      "distanceM": 742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8.2 POST /v1/explorations/draw</w:t>
      </w:r>
    </w:p>
    <w:p>
      <w:pPr>
        <w:spacing w:after="80" w:line="269" w:lineRule="auto"/>
      </w:pPr>
      <w:r>
        <w:t>보안을 위해 목적지 자체를 서버가 선택하도록 만들 수도 있다. 다만 MVP에서는 후보 목록을 받은 후 Android에서 추첨해도 무방하다. 목적지 노출 방지 자체는 보안 목적이 아니라 게임 UX이므로, 클라이언트에서 데이터가 존재해도 치명적이지 않다.</w:t>
      </w:r>
    </w:p>
    <w:p>
      <w:pPr>
        <w:pStyle w:val="Heading2"/>
        <w:spacing w:before="120" w:after="80"/>
      </w:pPr>
      <w:r>
        <w:t>8.3 캐시</w:t>
      </w:r>
    </w:p>
    <w:p>
      <w:pPr>
        <w:pStyle w:val="ListBullet"/>
        <w:spacing w:after="40"/>
      </w:pPr>
      <w:r>
        <w:t>키 예시: areaLabel + mode + query + 시간 버킷</w:t>
      </w:r>
    </w:p>
    <w:p>
      <w:pPr>
        <w:pStyle w:val="ListBullet"/>
        <w:spacing w:after="40"/>
      </w:pPr>
      <w:r>
        <w:t>Local Search 결과는 짧은 TTL(예: 수십 분~수 시간)을 두고 캐시해 호출량을 줄인다.</w:t>
      </w:r>
    </w:p>
    <w:p>
      <w:pPr>
        <w:pStyle w:val="ListBullet"/>
        <w:spacing w:after="40"/>
      </w:pPr>
      <w:r>
        <w:t>사용자별 GPS 좌표 자체를 캐시 키에 그대로 저장하지 않고 지역 단위로 일반화할 수 있다.</w:t>
      </w:r>
    </w:p>
    <w:p>
      <w:pPr>
        <w:pStyle w:val="ListBullet"/>
        <w:spacing w:after="40"/>
      </w:pPr>
      <w:r>
        <w:t>실제 TTL은 데이터 최신성 요구와 NAVER 정책을 확인해 조정한다.</w:t>
      </w:r>
    </w:p>
    <w:p>
      <w:pPr>
        <w:pStyle w:val="Heading1"/>
        <w:spacing w:before="120" w:after="80"/>
      </w:pPr>
      <w:r>
        <w:t>9. 로컬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70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Entity</w:t>
            </w:r>
          </w:p>
        </w:tc>
        <w:tc>
          <w:tcPr>
            <w:tcW w:type="dxa" w:w="4762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주요 필드</w:t>
            </w:r>
          </w:p>
        </w:tc>
        <w:tc>
          <w:tcPr>
            <w:tcW w:type="dxa" w:w="272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용도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id, startedAt, endedAt, radiusM, mode, status, destinationKey, walkedDistanceM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세션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VisitedPlace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placeKey, name, category, lat, lng, roadAddress, visitedAt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재방문 방지/기록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ExplorationSample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explorationId, timestamp, lat, lng, accuracy, distanceToTarget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디버깅/통계; 저장량 제한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UserSetting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radiusM, defaultMode, hintLevel, excludedCategories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DataStore 권장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9.1 상태 머신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</w:trPr>
        <w:tc>
          <w:tcPr>
            <w:tcW w:type="dxa" w:w="9972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"/>
              <w:keepLines/>
            </w:pPr>
            <w:r>
              <w:t>IDLE</w:t>
              <w:br/>
              <w:t xml:space="preserve"> → REQUESTING_PERMISSION</w:t>
              <w:br/>
              <w:t xml:space="preserve"> → LOCATING</w:t>
              <w:br/>
              <w:t xml:space="preserve"> → RESOLVING_AREA</w:t>
              <w:br/>
              <w:t xml:space="preserve"> → SEARCHING_CANDIDATES</w:t>
              <w:br/>
              <w:t xml:space="preserve"> → DRAWING</w:t>
              <w:br/>
              <w:t xml:space="preserve"> → EXPLORING</w:t>
              <w:br/>
              <w:t xml:space="preserve"> → NEAR_TARGET</w:t>
              <w:br/>
              <w:t xml:space="preserve"> → ARRIVED</w:t>
              <w:br/>
              <w:t xml:space="preserve"> → COMPLETED</w:t>
              <w:br/>
              <w:br/>
              <w:t>오류: LOCATION_ERROR / NETWORK_ERROR / NO_CANDIDATES / API_LIMITED / CANCELLED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10. 보안·권한·개인정보</w:t>
      </w:r>
    </w:p>
    <w:p>
      <w:pPr>
        <w:pStyle w:val="Heading2"/>
        <w:spacing w:before="120" w:after="80"/>
      </w:pPr>
      <w:r>
        <w:t>10.1 API 키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249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키</w:t>
            </w:r>
          </w:p>
        </w:tc>
        <w:tc>
          <w:tcPr>
            <w:tcW w:type="dxa" w:w="226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클라이언트 포함 여부</w:t>
            </w:r>
          </w:p>
        </w:tc>
        <w:tc>
          <w:tcPr>
            <w:tcW w:type="dxa" w:w="4422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정책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SDK Client ID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가능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앱 등록/패키지 제한 등 제공되는 보호 설정 사용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Local Search Client ID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가급적 서버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Secret과 함께 서버에서 관리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Local Search Client Secret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금지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APK/BuildConfig/local.properties에 배포용 Secret을 넣지 않음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10.2 위치 정보 최소화</w:t>
      </w:r>
    </w:p>
    <w:p>
      <w:pPr>
        <w:pStyle w:val="ListBullet"/>
        <w:spacing w:after="40"/>
      </w:pPr>
      <w:r>
        <w:t>위치 권한은 홈 진입 시가 아니라 “탐험 시작” 직전에 요청한다.</w:t>
      </w:r>
    </w:p>
    <w:p>
      <w:pPr>
        <w:pStyle w:val="ListBullet"/>
        <w:spacing w:after="40"/>
      </w:pPr>
      <w:r>
        <w:t>백그라운드 위치는 MVP에서 요청하지 않는다.</w:t>
      </w:r>
    </w:p>
    <w:p>
      <w:pPr>
        <w:pStyle w:val="ListBullet"/>
        <w:spacing w:after="40"/>
      </w:pPr>
      <w:r>
        <w:t>서버에는 후보 생성에 필요한 현재 좌표만 전송하며, 장기 저장하지 않는 것을 기본 정책으로 한다.</w:t>
      </w:r>
    </w:p>
    <w:p>
      <w:pPr>
        <w:pStyle w:val="ListBullet"/>
        <w:spacing w:after="40"/>
      </w:pPr>
      <w:r>
        <w:t>탐험 기록에 위치를 저장한다면 사용자가 기록 삭제를 수행할 수 있게 한다.</w:t>
      </w:r>
    </w:p>
    <w:p>
      <w:pPr>
        <w:pStyle w:val="ListBullet"/>
        <w:spacing w:after="40"/>
      </w:pPr>
      <w:r>
        <w:t>분석 로그에는 정밀 GPS를 직접 남기지 않고 지역/거리 버킷 정도로 일반화한다.</w:t>
      </w:r>
    </w:p>
    <w:p>
      <w:pPr>
        <w:pStyle w:val="Heading1"/>
        <w:spacing w:before="120" w:after="80"/>
      </w:pPr>
      <w:r>
        <w:t>11. 예외 처리 및 안전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3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상황</w:t>
            </w:r>
          </w:p>
        </w:tc>
        <w:tc>
          <w:tcPr>
            <w:tcW w:type="dxa" w:w="6350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처리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위치 권한 거부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기능 설명 + 권한 재요청 CTA, 수동 지역 탐색은 별도 옵션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정확한 위치 불가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반경 확대 안내 또는 탐험 시작 제한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GPS 정확도 &gt; 80m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 판정 보류, “위치 정확도 개선 중” 표시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0개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검색어 완화 → 반경 확대 제안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Local Search 429/한도 초과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캐시 사용, 재시도 제한, 사용자 친화적 오류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네트워크 끊김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시작 전에는 재시도, 시작 후에는 이미 선택된 목적지로 계속 진행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목적지가 접근 부적합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제외 카테고리/후보 신고/포기 후 새 추첨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사유지/위험 지역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장소 유형 블랙리스트, 야간/환경 기반 안전 안내는 향후 확장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사용자가 포기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목적지 공개 여부 선택 → 새 추첨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GPS 스푸핑/조작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MVP에서 방어하지 않음; 게임성 앱이므로 서버 보상과 연결될 때 강화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12. 분석 이벤트와 테스트</w:t>
      </w:r>
    </w:p>
    <w:p>
      <w:pPr>
        <w:pStyle w:val="Heading2"/>
        <w:spacing w:before="120" w:after="80"/>
      </w:pPr>
      <w:r>
        <w:t>12.1 분석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83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이벤트</w:t>
            </w:r>
          </w:p>
        </w:tc>
        <w:tc>
          <w:tcPr>
            <w:tcW w:type="dxa" w:w="6350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주요 파라미터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exploration_start_tap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mode, radiusM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candidate_search_result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area, queryCount, rawCount, filteredCount, latencyMs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destination_drawn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mode, distanceBucket, category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exploration_started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distanceBucket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hint_revealed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hintLevel, remainingDistanceBucket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exploration_arrived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durationSec, walkedDistanceBucket, destinationDistanceBucket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exploration_cancelled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reason, elapsedSec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exploration_retry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reason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12.2 MVP 성공 지표</w:t>
      </w:r>
    </w:p>
    <w:p>
      <w:pPr>
        <w:pStyle w:val="ListBullet"/>
        <w:spacing w:after="40"/>
      </w:pPr>
      <w:r>
        <w:t>도심 기준 후보 생성 성공률 ≥ 95%</w:t>
      </w:r>
    </w:p>
    <w:p>
      <w:pPr>
        <w:pStyle w:val="ListBullet"/>
        <w:spacing w:after="40"/>
      </w:pPr>
      <w:r>
        <w:t>탐험 시작 후 완료율 ≥ 55%</w:t>
      </w:r>
    </w:p>
    <w:p>
      <w:pPr>
        <w:pStyle w:val="ListBullet"/>
        <w:spacing w:after="40"/>
      </w:pPr>
      <w:r>
        <w:t>첫 완료 후 7일 내 2회차 탐험 시도율 ≥ 25%</w:t>
      </w:r>
    </w:p>
    <w:p>
      <w:pPr>
        <w:pStyle w:val="ListBullet"/>
        <w:spacing w:after="40"/>
      </w:pPr>
      <w:r>
        <w:t>위치/네트워크 오류로 인한 앱 크래시 0건</w:t>
      </w:r>
    </w:p>
    <w:p>
      <w:pPr>
        <w:pStyle w:val="ListBullet"/>
        <w:spacing w:after="40"/>
      </w:pPr>
      <w:r>
        <w:t>테스트 사용자 5명 이상 중 과반이 “목적지를 숨기는 방식이 일반 장소 추천보다 재미있다”고 응답</w:t>
      </w:r>
    </w:p>
    <w:p>
      <w:pPr>
        <w:pStyle w:val="Heading2"/>
        <w:spacing w:before="120" w:after="80"/>
      </w:pPr>
      <w:r>
        <w:t>12.3 테스트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</w:trPr>
        <w:tc>
          <w:tcPr>
            <w:tcW w:type="dxa" w:w="226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type="dxa" w:w="6917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케이스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위치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정상 GPS / 대략 위치 / GPS off / 정확도 불량 / 위치 튐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도심 / 주거지 / 후보 적은 지역 / 지역명 실패 / 중복 다수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거리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경계 999m / 1001m / 너무 가까운 50m / 목적지 접근 중 GPS 튐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네트워크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 중 끊김 / 탐험 중 끊김 / 429 / 5xx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복구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화면 회전 / 프로세스 재생성 / 앱 백그라운드→복귀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게임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포기 / 재추첨 / 이미 방문한 장소 / 카테고리 필터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13.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1247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단계</w:t>
            </w:r>
          </w:p>
        </w:tc>
        <w:tc>
          <w:tcPr>
            <w:tcW w:type="dxa" w:w="396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범위</w:t>
            </w:r>
          </w:p>
        </w:tc>
        <w:tc>
          <w:tcPr>
            <w:tcW w:type="dxa" w:w="3969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완료 기준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D1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프로젝트 셋업, Compose, Navigation, DI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빈 화면 흐름 및 빌드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D2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SDK 연동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실기기에서 지도 표시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D3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위치 권한 및 현재 위치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현재 위치와 반경 원 표시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D4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백엔드 골격 + Local Search 호출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단일 쿼리 결과 수신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D5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지역명 해석 + 다중 쿼리 Candidate Generator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목록 10개 이상 확보(도심 기준)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D6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거리 필터/중복 제거/랜덤 추첨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1km 내 목적지 선택 검증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D7~8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화면, 방향/거리/힌트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실시간 이동에 따라 UI 갱신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D9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 판정, 기록, Room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탐험 완료 저장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D10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오류/복구/권한 UX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주요 예외 케이스 처리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D11~12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실기기 필드 테스트, 튜닝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품질/도착 판정/배터리 점검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before="120" w:after="80"/>
      </w:pPr>
      <w:r>
        <w:t>13.1 MVP 완료 조건</w:t>
      </w:r>
    </w:p>
    <w:p>
      <w:pPr>
        <w:pStyle w:val="ListBullet"/>
        <w:spacing w:after="40"/>
      </w:pPr>
      <w:r>
        <w:t>실기기에서 NAVER 지도가 정상 표시된다.</w:t>
      </w:r>
    </w:p>
    <w:p>
      <w:pPr>
        <w:pStyle w:val="ListBullet"/>
        <w:spacing w:after="40"/>
      </w:pPr>
      <w:r>
        <w:t>현재 위치를 받아 1km 탐험 반경을 표시한다.</w:t>
      </w:r>
    </w:p>
    <w:p>
      <w:pPr>
        <w:pStyle w:val="ListBullet"/>
        <w:spacing w:after="40"/>
      </w:pPr>
      <w:r>
        <w:t>NAVER Local Search 기반 후보를 서버에서 생성한다.</w:t>
      </w:r>
    </w:p>
    <w:p>
      <w:pPr>
        <w:pStyle w:val="ListBullet"/>
        <w:spacing w:after="40"/>
      </w:pPr>
      <w:r>
        <w:t>후보 좌표가 실제 반경 내인지 재검증한다.</w:t>
      </w:r>
    </w:p>
    <w:p>
      <w:pPr>
        <w:pStyle w:val="ListBullet"/>
        <w:spacing w:after="40"/>
      </w:pPr>
      <w:r>
        <w:t>목적지를 숨긴 상태에서 거리·방향이 이동에 따라 갱신된다.</w:t>
      </w:r>
    </w:p>
    <w:p>
      <w:pPr>
        <w:pStyle w:val="ListBullet"/>
        <w:spacing w:after="40"/>
      </w:pPr>
      <w:r>
        <w:t>도착 판정 후 장소명과 정확한 핀을 공개한다.</w:t>
      </w:r>
    </w:p>
    <w:p>
      <w:pPr>
        <w:pStyle w:val="ListBullet"/>
        <w:spacing w:after="40"/>
      </w:pPr>
      <w:r>
        <w:t>최근 탐험이 Room에 저장되고 같은 장소 재추첨을 일정 기간 피할 수 있다.</w:t>
      </w:r>
    </w:p>
    <w:p>
      <w:pPr>
        <w:pStyle w:val="Heading1"/>
        <w:spacing w:before="120" w:after="80"/>
      </w:pPr>
      <w:r>
        <w:t>14. 확장 로드맵</w:t>
      </w:r>
    </w:p>
    <w:p>
      <w:pPr>
        <w:pStyle w:val="ListBullet"/>
        <w:spacing w:after="40"/>
      </w:pPr>
      <w:r>
        <w:t>친구와 동일 목적지를 받는 협동 탐험</w:t>
      </w:r>
    </w:p>
    <w:p>
      <w:pPr>
        <w:pStyle w:val="ListBullet"/>
        <w:spacing w:after="40"/>
      </w:pPr>
      <w:r>
        <w:t>사진 미션: 특정 색 찾기, 간판 찍기, 메뉴 인증</w:t>
      </w:r>
    </w:p>
    <w:p>
      <w:pPr>
        <w:pStyle w:val="ListBullet"/>
        <w:spacing w:after="40"/>
      </w:pPr>
      <w:r>
        <w:t>난이도: 쉬움(카테고리+방향), 보통(방향+거리), 하드코어(거리만)</w:t>
      </w:r>
    </w:p>
    <w:p>
      <w:pPr>
        <w:pStyle w:val="ListBullet"/>
        <w:spacing w:after="40"/>
      </w:pPr>
      <w:r>
        <w:t>배지/연속 탐험/동네 컬렉션</w:t>
      </w:r>
    </w:p>
    <w:p>
      <w:pPr>
        <w:pStyle w:val="ListBullet"/>
        <w:spacing w:after="40"/>
      </w:pPr>
      <w:r>
        <w:t>사용자 신고 기반 “탐험하기 좋은 장소” 품질 점수</w:t>
      </w:r>
    </w:p>
    <w:p>
      <w:pPr>
        <w:pStyle w:val="ListBullet"/>
        <w:spacing w:after="40"/>
      </w:pPr>
      <w:r>
        <w:t>야간 안전 모드와 접근성 필터</w:t>
      </w:r>
    </w:p>
    <w:p>
      <w:pPr>
        <w:pStyle w:val="ListBullet"/>
        <w:spacing w:after="40"/>
      </w:pPr>
      <w:r>
        <w:t>5~20km “운빨 여행” 확장</w:t>
      </w:r>
    </w:p>
    <w:p>
      <w:pPr>
        <w:pStyle w:val="ListBullet"/>
        <w:spacing w:after="40"/>
      </w:pPr>
      <w:r>
        <w:t>서버측 개인화 가중치(카테고리 선호, 최근 방문 회피)</w:t>
      </w:r>
    </w:p>
    <w:p>
      <w:pPr>
        <w:pStyle w:val="ListBullet"/>
        <w:spacing w:after="40"/>
      </w:pPr>
      <w:r>
        <w:t>Naver Directions를 도착 후 귀가/길찾기 보조로 연결</w:t>
      </w:r>
    </w:p>
    <w:p>
      <w:pPr>
        <w:pStyle w:val="Heading1"/>
        <w:spacing w:before="120" w:after="80"/>
      </w:pPr>
      <w:r>
        <w:t>15. 주요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2381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리스크</w:t>
            </w:r>
          </w:p>
        </w:tc>
        <w:tc>
          <w:tcPr>
            <w:tcW w:type="dxa" w:w="226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영향</w:t>
            </w:r>
          </w:p>
        </w:tc>
        <w:tc>
          <w:tcPr>
            <w:tcW w:type="dxa" w:w="4535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대응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Local Search 결과가 검색어 상위 5개로 제한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다양성 저하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다중 쿼리, 지역명 변형, 캐시된 후보 풀 조합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검색 결과가 실제 1km 밖에 많음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후보 0개 가능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좌표 필터 후 검색어 확대/반경 확대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Client Secret 노출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API 악용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서버 프록시 필수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GPS 도심 오차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도착 오판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accuracy 기반 연속 샘플 판정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목적지가 부적절/폐업/접근 불가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사용 경험 악화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포기/신고/블랙리스트, 재추첨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API 정책·가격·쿼터 변경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운영 영향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릴리스 전 공식 문서 재확인, provider abstraction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게임이 너무 빨리 끝남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재미 저하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최소 거리, 난이도, 힌트 단계 튜닝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before="120" w:after="80"/>
      </w:pPr>
      <w:r>
        <w:t>16. 공식 문서 기준 및 참고</w:t>
      </w:r>
    </w:p>
    <w:p>
      <w:pPr>
        <w:spacing w:after="80" w:line="269" w:lineRule="auto"/>
      </w:pPr>
      <w:r>
        <w:t>본 기획서의 NAVER 관련 구현 전제는 2026-08-19에 확인한 공식 문서를 기준으로 한다. API 정책, 버전, 과금, 제공 환경은 변경될 수 있으므로 실제 개발/출시 직전에 반드시 재확인한다.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2948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문서</w:t>
            </w:r>
          </w:p>
        </w:tc>
        <w:tc>
          <w:tcPr>
            <w:tcW w:type="dxa" w:w="4082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URL</w:t>
            </w:r>
          </w:p>
        </w:tc>
        <w:tc>
          <w:tcPr>
            <w:tcW w:type="dxa" w:w="2154"/>
            <w:shd w:fill="DDEF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b/>
                <w:sz w:val="17"/>
              </w:rPr>
              <w:t>확인 포인트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Android SDK - Get Started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https://navermaps.github.io/android-map-sdk/guide-en/1.html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SDK 3.23.3, Client ID, Dynamic Map 설정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Android SDK - Location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https://navermaps.github.io/android-map-sdk/guide-en/4-2.html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Location Overlay, FusedLocationSource, tracking mode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Map Android SDK - Reference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https://navermaps.github.io/android-map-sdk/reference/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3.23.3 API reference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Developers - Search API 지역 검색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https://developers.naver.com/docs/serviceapi/search/local/local.md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display ≤ 5, start ≤ 1, 25,000회/일, Client ID/Secret, mapx/mapy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Developers - 지역 검색 좌표계 변경 공지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https://developers.naver.com/notice/article/12567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mapx/mapy WGS84 전환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NAVER Cloud Maps - Reverse Geocoding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https://api.ncloud-docs.com/docs/ai-naver-mapsreversegeocoding-gc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좌표→주소 변환 기능; 사용 가능 환경 확인 필요</w:t>
            </w:r>
          </w:p>
        </w:tc>
      </w:tr>
    </w:tbl>
    <w:p>
      <w:pPr>
        <w:spacing w:after="80" w:line="269" w:lineRule="auto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반경 1km 랜덤 탐험 · NAVER 기반 기획서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50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5F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Noto Sans CJK KR" w:hAnsi="Noto Sans CJK KR" w:eastAsia="Noto Sans CJK KR"/>
      <w:b w:val="0"/>
      <w:color w:val="5A5A5A"/>
      <w:sz w:val="16"/>
    </w:rPr>
  </w:style>
  <w:style w:type="paragraph" w:customStyle="1" w:styleId="Callout">
    <w:name w:val="Callout"/>
    <w:rPr>
      <w:rFonts w:ascii="Noto Sans CJK KR" w:hAnsi="Noto Sans CJK KR" w:eastAsia="Noto Sans CJK KR"/>
      <w:b/>
      <w:color w:val="145037"/>
      <w:sz w:val="20"/>
    </w:rPr>
  </w:style>
  <w:style w:type="paragraph" w:customStyle="1" w:styleId="Code">
    <w:name w:val="Code"/>
    <w:rPr>
      <w:rFonts w:ascii="Noto Sans Mono CJK KR" w:hAnsi="Noto Sans Mono CJK KR" w:eastAsia="Noto Sans Mono CJK KR"/>
      <w:b w:val="0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